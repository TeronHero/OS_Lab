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303C" w14:textId="77777777" w:rsidR="008F760C" w:rsidRDefault="00000000" w:rsidP="003E02A1">
      <w:pPr>
        <w:pStyle w:val="Heading1"/>
        <w:bidi/>
        <w:spacing w:line="360" w:lineRule="auto"/>
        <w:jc w:val="center"/>
      </w:pPr>
      <w:r>
        <w:rPr>
          <w:rFonts w:ascii="B Nazanin" w:hAnsi="B Nazanin"/>
          <w:sz w:val="36"/>
        </w:rPr>
        <w:t>گزارش تمرینات آزمایشگاه سیستم عامل</w:t>
      </w:r>
    </w:p>
    <w:p w14:paraId="25FE2F10" w14:textId="77777777" w:rsidR="008F760C" w:rsidRDefault="00000000" w:rsidP="003E02A1">
      <w:pPr>
        <w:pStyle w:val="Heading2"/>
        <w:bidi/>
        <w:spacing w:line="360" w:lineRule="auto"/>
      </w:pPr>
      <w:r>
        <w:rPr>
          <w:rFonts w:ascii="B Nazanin" w:hAnsi="B Nazanin"/>
          <w:sz w:val="28"/>
        </w:rPr>
        <w:t>جلسه اول</w:t>
      </w:r>
    </w:p>
    <w:p w14:paraId="2360344F" w14:textId="77777777" w:rsidR="008F760C" w:rsidRDefault="008F760C" w:rsidP="003E02A1">
      <w:pPr>
        <w:bidi/>
        <w:spacing w:line="360" w:lineRule="auto"/>
        <w:rPr>
          <w:rFonts w:hint="eastAsia"/>
        </w:rPr>
      </w:pPr>
    </w:p>
    <w:p w14:paraId="3CC376B8" w14:textId="77777777" w:rsidR="008F760C" w:rsidRDefault="00000000" w:rsidP="003E02A1">
      <w:pPr>
        <w:pStyle w:val="Heading2"/>
        <w:bidi/>
        <w:spacing w:line="360" w:lineRule="auto"/>
      </w:pPr>
      <w:r>
        <w:rPr>
          <w:rFonts w:ascii="B Nazanin" w:hAnsi="B Nazanin"/>
        </w:rPr>
        <w:t>تمرین ۱</w:t>
      </w:r>
    </w:p>
    <w:p w14:paraId="31AE3747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t>این تمرین به صورت تصویری انجام شده. در تصاویر زیر، خروجی دستوراتی که توی ترمینال لینوکس اجرا شدن رو می‌بینید. دستورات ls و pwd از پرکاربردترین دستوراتی هستن که برای نمایش محتوای دایرکتوری و مسیر جاری استفاده می‌شن.</w:t>
      </w:r>
    </w:p>
    <w:p w14:paraId="038B6EBF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6175530" wp14:editId="582BF065">
            <wp:extent cx="5029200" cy="2827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4199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i/>
          <w:sz w:val="20"/>
        </w:rPr>
        <w:t>تصویر 1: خروجی تمرین ۱ - بخش 1</w:t>
      </w:r>
    </w:p>
    <w:p w14:paraId="64F54480" w14:textId="77777777" w:rsidR="008F760C" w:rsidRDefault="008F760C" w:rsidP="003E02A1">
      <w:pPr>
        <w:bidi/>
        <w:spacing w:line="360" w:lineRule="auto"/>
        <w:rPr>
          <w:rFonts w:hint="eastAsia"/>
        </w:rPr>
      </w:pPr>
    </w:p>
    <w:p w14:paraId="3051CC00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B24A5B" wp14:editId="5ADB3B9B">
            <wp:extent cx="5029200" cy="2827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EC3F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i/>
          <w:sz w:val="20"/>
        </w:rPr>
        <w:t>تصویر 2: خروجی تمرین ۱ - بخش 2</w:t>
      </w:r>
    </w:p>
    <w:p w14:paraId="5D731B54" w14:textId="77777777" w:rsidR="008F760C" w:rsidRDefault="008F760C" w:rsidP="003E02A1">
      <w:pPr>
        <w:bidi/>
        <w:spacing w:line="360" w:lineRule="auto"/>
        <w:rPr>
          <w:rFonts w:hint="eastAsia"/>
        </w:rPr>
      </w:pPr>
    </w:p>
    <w:p w14:paraId="23EC5BAE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278A8C24" wp14:editId="092F0AF6">
            <wp:extent cx="5029200" cy="2827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E6D9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i/>
          <w:sz w:val="20"/>
        </w:rPr>
        <w:t>تصویر 3: خروجی تمرین ۱ - بخش 3</w:t>
      </w:r>
    </w:p>
    <w:p w14:paraId="54F5D4FE" w14:textId="77777777" w:rsidR="008F760C" w:rsidRDefault="008F760C" w:rsidP="003E02A1">
      <w:pPr>
        <w:bidi/>
        <w:spacing w:line="360" w:lineRule="auto"/>
        <w:rPr>
          <w:rtl/>
        </w:rPr>
      </w:pPr>
    </w:p>
    <w:p w14:paraId="1E937D4F" w14:textId="77777777" w:rsidR="00340D6A" w:rsidRDefault="00340D6A" w:rsidP="00340D6A">
      <w:pPr>
        <w:bidi/>
        <w:spacing w:line="360" w:lineRule="auto"/>
        <w:rPr>
          <w:rFonts w:hint="eastAsia"/>
        </w:rPr>
      </w:pPr>
    </w:p>
    <w:p w14:paraId="75F8FD05" w14:textId="77777777" w:rsidR="008F760C" w:rsidRDefault="00000000" w:rsidP="003E02A1">
      <w:pPr>
        <w:pStyle w:val="Heading2"/>
        <w:bidi/>
        <w:spacing w:line="360" w:lineRule="auto"/>
      </w:pPr>
      <w:r>
        <w:rPr>
          <w:rFonts w:ascii="B Nazanin" w:hAnsi="B Nazanin"/>
        </w:rPr>
        <w:lastRenderedPageBreak/>
        <w:t>تمرین ۲</w:t>
      </w:r>
    </w:p>
    <w:p w14:paraId="6C0FA678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b/>
        </w:rPr>
        <w:t>روش جستجو در سیستم:</w:t>
      </w:r>
    </w:p>
    <w:p w14:paraId="2F723AF6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t>می‌توانید دستورات man hier یا man file-hierarchy را اجرا کنید تا مستندات رسمی ساختار فایل‌سیستم لینوکس را ببینید.</w:t>
      </w:r>
    </w:p>
    <w:p w14:paraId="4C4CC276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rPr>
          <w:b/>
        </w:rPr>
        <w:t>نتیجه و پاسخ:</w:t>
      </w:r>
    </w:p>
    <w:p w14:paraId="37CD1391" w14:textId="77777777" w:rsidR="008F760C" w:rsidRDefault="00000000" w:rsidP="003E02A1">
      <w:pPr>
        <w:pStyle w:val="ListBullet"/>
        <w:bidi/>
        <w:spacing w:line="360" w:lineRule="auto"/>
        <w:rPr>
          <w:rFonts w:hint="eastAsia"/>
        </w:rPr>
      </w:pPr>
      <w:r>
        <w:rPr>
          <w:b/>
        </w:rPr>
        <w:t xml:space="preserve">/bin (User Binaries): </w:t>
      </w:r>
      <w:r>
        <w:t>شامل فایل‌های اجرایی است که همه کاربران سیستم (چه عادی، چه مدیر) به آن‌ها نیاز دارند و می‌توانند آن‌ها را اجرا کنند (مانند ls و pwd).</w:t>
      </w:r>
    </w:p>
    <w:p w14:paraId="51746E54" w14:textId="62D0E5B7" w:rsidR="008F760C" w:rsidRDefault="00000000" w:rsidP="003E02A1">
      <w:pPr>
        <w:pStyle w:val="ListBullet"/>
        <w:bidi/>
        <w:spacing w:line="360" w:lineRule="auto"/>
        <w:rPr>
          <w:rFonts w:hint="eastAsia"/>
        </w:rPr>
      </w:pPr>
      <w:r>
        <w:rPr>
          <w:b/>
        </w:rPr>
        <w:t xml:space="preserve">/sbin (System Binaries): </w:t>
      </w:r>
      <w:r>
        <w:t xml:space="preserve">شامل برنامه‌های اجرایی و دستورات مدیریتی سیستم است که معمولاً فقط برای کاربر ریشه (root) یا مدیر سیستم کاربرد دارند </w:t>
      </w:r>
      <w:r w:rsidR="00340D6A">
        <w:rPr>
          <w:rFonts w:hint="cs"/>
          <w:rtl/>
        </w:rPr>
        <w:t>(</w:t>
      </w:r>
      <w:proofErr w:type="spellStart"/>
      <w:r>
        <w:t>مانند</w:t>
      </w:r>
      <w:proofErr w:type="spellEnd"/>
      <w:r>
        <w:t xml:space="preserve"> دستورات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شبکه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پارتیشن</w:t>
      </w:r>
      <w:proofErr w:type="spellEnd"/>
      <w:r w:rsidR="00340D6A">
        <w:rPr>
          <w:rFonts w:hint="cs"/>
          <w:rtl/>
        </w:rPr>
        <w:t xml:space="preserve"> </w:t>
      </w:r>
      <w:r>
        <w:t>‌</w:t>
      </w:r>
      <w:proofErr w:type="spellStart"/>
      <w:r>
        <w:t>بندی</w:t>
      </w:r>
      <w:proofErr w:type="spellEnd"/>
      <w:r>
        <w:t xml:space="preserve"> </w:t>
      </w:r>
      <w:proofErr w:type="spellStart"/>
      <w:r>
        <w:t>دیسک</w:t>
      </w:r>
      <w:proofErr w:type="spellEnd"/>
      <w:r>
        <w:t>.</w:t>
      </w:r>
      <w:r w:rsidR="00340D6A">
        <w:rPr>
          <w:rFonts w:hint="cs"/>
          <w:rtl/>
        </w:rPr>
        <w:t>)</w:t>
      </w:r>
    </w:p>
    <w:p w14:paraId="7AB95F62" w14:textId="77777777" w:rsidR="008F760C" w:rsidRDefault="008F760C" w:rsidP="003E02A1">
      <w:pPr>
        <w:bidi/>
        <w:spacing w:line="360" w:lineRule="auto"/>
        <w:rPr>
          <w:rFonts w:hint="eastAsia"/>
        </w:rPr>
      </w:pPr>
    </w:p>
    <w:p w14:paraId="348D2EC2" w14:textId="77777777" w:rsidR="008F760C" w:rsidRDefault="00000000" w:rsidP="003E02A1">
      <w:pPr>
        <w:pStyle w:val="Heading2"/>
        <w:bidi/>
        <w:spacing w:line="360" w:lineRule="auto"/>
      </w:pPr>
      <w:r>
        <w:rPr>
          <w:rFonts w:ascii="B Nazanin" w:hAnsi="B Nazanin"/>
        </w:rPr>
        <w:t>تمرین ۳</w:t>
      </w:r>
    </w:p>
    <w:p w14:paraId="2747A191" w14:textId="002E6033" w:rsidR="008F760C" w:rsidRDefault="00000000" w:rsidP="003E02A1">
      <w:pPr>
        <w:bidi/>
        <w:spacing w:line="360" w:lineRule="auto"/>
        <w:rPr>
          <w:rFonts w:hint="eastAsia"/>
        </w:rPr>
      </w:pPr>
      <w:proofErr w:type="spellStart"/>
      <w:r>
        <w:rPr>
          <w:b/>
        </w:rPr>
        <w:t>مفهوم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والد-فرزندی</w:t>
      </w:r>
      <w:proofErr w:type="spellEnd"/>
      <w:r w:rsidR="00B575DA">
        <w:rPr>
          <w:rFonts w:hint="cs"/>
          <w:b/>
          <w:rtl/>
        </w:rPr>
        <w:t>:</w:t>
      </w:r>
    </w:p>
    <w:p w14:paraId="020E1065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t>در لینوکس بالاترین سطح، دایرکتوری ریشه یا همان / است. دایرکتوری‌های دیگر همگی فرزند این دایرکتوری به حساب می‌آیند. به زبان ساده، یه درخت تصور کن که ریشه‌ش / هست و هر چیزی داخل سیستم یه جایی زیر این / قرار داره.</w:t>
      </w:r>
    </w:p>
    <w:p w14:paraId="7097A890" w14:textId="77777777" w:rsidR="008F760C" w:rsidRDefault="00000000" w:rsidP="003E02A1">
      <w:pPr>
        <w:bidi/>
        <w:spacing w:line="360" w:lineRule="auto"/>
        <w:jc w:val="center"/>
        <w:rPr>
          <w:rFonts w:hint="eastAsia"/>
        </w:rPr>
      </w:pPr>
      <w:r>
        <w:rPr>
          <w:rFonts w:ascii="Courier New" w:hAnsi="Courier New"/>
          <w:sz w:val="22"/>
        </w:rPr>
        <w:t>/ (والد اصلی یا ریشه)</w:t>
      </w:r>
    </w:p>
    <w:p w14:paraId="052A8D29" w14:textId="77777777" w:rsidR="008F760C" w:rsidRDefault="00000000" w:rsidP="003E02A1">
      <w:pPr>
        <w:bidi/>
        <w:spacing w:line="360" w:lineRule="auto"/>
        <w:jc w:val="center"/>
        <w:rPr>
          <w:rFonts w:hint="eastAsia"/>
        </w:rPr>
      </w:pPr>
      <w:r>
        <w:rPr>
          <w:rFonts w:ascii="Courier New" w:hAnsi="Courier New"/>
          <w:sz w:val="22"/>
        </w:rPr>
        <w:t>┌──────┼──────┬──────┐</w:t>
      </w:r>
    </w:p>
    <w:p w14:paraId="4C761737" w14:textId="77777777" w:rsidR="008F760C" w:rsidRDefault="00000000" w:rsidP="003E02A1">
      <w:pPr>
        <w:bidi/>
        <w:spacing w:line="360" w:lineRule="auto"/>
        <w:jc w:val="center"/>
        <w:rPr>
          <w:rFonts w:hint="eastAsia"/>
        </w:rPr>
      </w:pPr>
      <w:r>
        <w:rPr>
          <w:rFonts w:ascii="Courier New" w:hAnsi="Courier New"/>
          <w:sz w:val="22"/>
        </w:rPr>
        <w:t>│      │      │      │</w:t>
      </w:r>
    </w:p>
    <w:p w14:paraId="69657118" w14:textId="77777777" w:rsidR="008F760C" w:rsidRDefault="00000000" w:rsidP="003E02A1">
      <w:pPr>
        <w:bidi/>
        <w:spacing w:line="360" w:lineRule="auto"/>
        <w:jc w:val="center"/>
        <w:rPr>
          <w:rFonts w:hint="eastAsia"/>
        </w:rPr>
      </w:pPr>
      <w:r>
        <w:rPr>
          <w:rFonts w:ascii="Courier New" w:hAnsi="Courier New"/>
          <w:sz w:val="22"/>
        </w:rPr>
        <w:t>bin    etc   home    var</w:t>
      </w:r>
    </w:p>
    <w:p w14:paraId="73B096EF" w14:textId="77777777" w:rsidR="008F760C" w:rsidRDefault="008F760C" w:rsidP="003E02A1">
      <w:pPr>
        <w:bidi/>
        <w:spacing w:line="360" w:lineRule="auto"/>
        <w:rPr>
          <w:rFonts w:hint="eastAsia"/>
        </w:rPr>
      </w:pPr>
    </w:p>
    <w:p w14:paraId="589B3A45" w14:textId="77777777" w:rsidR="008F760C" w:rsidRDefault="00000000" w:rsidP="003E02A1">
      <w:pPr>
        <w:bidi/>
        <w:spacing w:line="360" w:lineRule="auto"/>
        <w:rPr>
          <w:rFonts w:hint="eastAsia"/>
        </w:rPr>
      </w:pPr>
      <w:r>
        <w:t>مثلاً /bin فرزند مستقیم / هست و اگه بری داخل /home، پوشه‌های کاربرها مثل /home/alireza فرزند /home حساب می‌شن. این ساختار باعث می‌شه سیستم‌عامل بتونه همه فایل‌ها رو سازمان‌دهی کنه.</w:t>
      </w:r>
    </w:p>
    <w:sectPr w:rsidR="008F760C" w:rsidSect="003E02A1">
      <w:pgSz w:w="12240" w:h="15840"/>
      <w:pgMar w:top="1440" w:right="1800" w:bottom="1440" w:left="180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133313">
    <w:abstractNumId w:val="8"/>
  </w:num>
  <w:num w:numId="2" w16cid:durableId="742530339">
    <w:abstractNumId w:val="6"/>
  </w:num>
  <w:num w:numId="3" w16cid:durableId="1674066709">
    <w:abstractNumId w:val="5"/>
  </w:num>
  <w:num w:numId="4" w16cid:durableId="1651520845">
    <w:abstractNumId w:val="4"/>
  </w:num>
  <w:num w:numId="5" w16cid:durableId="1231775014">
    <w:abstractNumId w:val="7"/>
  </w:num>
  <w:num w:numId="6" w16cid:durableId="849831092">
    <w:abstractNumId w:val="3"/>
  </w:num>
  <w:num w:numId="7" w16cid:durableId="915168237">
    <w:abstractNumId w:val="2"/>
  </w:num>
  <w:num w:numId="8" w16cid:durableId="362101819">
    <w:abstractNumId w:val="1"/>
  </w:num>
  <w:num w:numId="9" w16cid:durableId="176340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D6A"/>
    <w:rsid w:val="003E02A1"/>
    <w:rsid w:val="008F760C"/>
    <w:rsid w:val="00A56518"/>
    <w:rsid w:val="00AA1D8D"/>
    <w:rsid w:val="00B47730"/>
    <w:rsid w:val="00B575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AA3F4"/>
  <w14:defaultImageDpi w14:val="300"/>
  <w15:docId w15:val="{A6DE5250-10AC-49FB-825E-3C949A22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Teron Hero</cp:lastModifiedBy>
  <cp:revision>4</cp:revision>
  <dcterms:created xsi:type="dcterms:W3CDTF">2013-12-23T23:15:00Z</dcterms:created>
  <dcterms:modified xsi:type="dcterms:W3CDTF">2026-06-18T18:58:00Z</dcterms:modified>
  <cp:category/>
</cp:coreProperties>
</file>