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B Nazanin" w:hAnsi="B Nazanin"/>
          <w:b/>
          <w:i w:val="0"/>
          <w:sz w:val="40"/>
          <w:rtl/>
          <w:cs w:val="B Nazanin"/>
        </w:rPr>
        <w:t>گزارش تمرینات آزمایشگاه سیستم عامل</w:t>
      </w:r>
    </w:p>
    <w:p>
      <w:pPr>
        <w:bidi/>
        <w:jc w:val="center"/>
      </w:pPr>
      <w:r>
        <w:rPr>
          <w:rFonts w:ascii="B Nazanin" w:hAnsi="B Nazanin"/>
          <w:b/>
          <w:i w:val="0"/>
          <w:color w:val="2E75B6"/>
          <w:sz w:val="28"/>
          <w:rtl/>
          <w:cs w:val="B Nazanin"/>
        </w:rPr>
        <w:t>جلسه چهارم</w:t>
      </w:r>
    </w:p>
    <w:p/>
    <w:p>
      <w:pPr>
        <w:bidi/>
        <w:jc w:val="right"/>
      </w:pPr>
      <w:r>
        <w:rPr>
          <w:rFonts w:ascii="B Nazanin" w:hAnsi="B Nazanin"/>
          <w:b/>
          <w:i w:val="0"/>
          <w:color w:val="2E75B6"/>
          <w:sz w:val="32"/>
          <w:rtl/>
          <w:cs w:val="B Nazanin"/>
        </w:rPr>
        <w:t># تمرین ۱</w:t>
      </w:r>
    </w:p>
    <w:p>
      <w:pPr>
        <w:bidi/>
        <w:jc w:val="right"/>
      </w:pPr>
      <w:r>
        <w:rPr>
          <w:rFonts w:ascii="B Nazanin" w:hAnsi="B Nazanin"/>
          <w:b/>
          <w:i w:val="0"/>
          <w:color w:val="4472C4"/>
          <w:sz w:val="26"/>
          <w:rtl/>
          <w:cs w:val="B Nazanin"/>
        </w:rPr>
        <w:t>تبدیل مجوزهای فایل به عدد اکتال</w:t>
      </w:r>
    </w:p>
    <w:p/>
    <w:p>
      <w:pPr>
        <w:bidi/>
        <w:jc w:val="right"/>
      </w:pPr>
      <w:r>
        <w:rPr>
          <w:rFonts w:ascii="B Nazanin" w:hAnsi="B Nazanin"/>
          <w:b/>
          <w:i w:val="0"/>
          <w:sz w:val="24"/>
          <w:rtl/>
          <w:cs w:val="B Nazanin"/>
        </w:rPr>
        <w:t>محاسبه مجوزها:</w:t>
      </w:r>
    </w:p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دسته اول (مالک): rwx  →  ۴ + ۲ + ۱ = ۷</w:t>
      </w:r>
    </w:p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دسته دوم (گروه): r-x  →  ۴ + ۰ + ۱ = ۵</w:t>
      </w:r>
    </w:p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دسته سوم (بقیه): ---  →  ۰ + ۰ + ۰ = ۰</w:t>
      </w:r>
    </w:p>
    <w:p>
      <w:pPr>
        <w:bidi/>
        <w:jc w:val="right"/>
      </w:pPr>
      <w:r>
        <w:rPr>
          <w:rFonts w:ascii="B Nazanin" w:hAnsi="B Nazanin"/>
          <w:b/>
          <w:i w:val="0"/>
          <w:sz w:val="26"/>
          <w:rtl/>
          <w:cs w:val="B Nazanin"/>
        </w:rPr>
        <w:t>جواب نهایی: عدد اکتال مجوز برابر است با  750</w:t>
      </w:r>
    </w:p>
    <w:p/>
    <w:p>
      <w:pPr>
        <w:bidi/>
        <w:jc w:val="right"/>
      </w:pPr>
      <w:r>
        <w:rPr>
          <w:rFonts w:ascii="B Nazanin" w:hAnsi="B Nazanin"/>
          <w:b/>
          <w:i w:val="0"/>
          <w:color w:val="2E75B6"/>
          <w:sz w:val="32"/>
          <w:rtl/>
          <w:cs w:val="B Nazanin"/>
        </w:rPr>
        <w:t># تمرین ۲</w:t>
      </w:r>
    </w:p>
    <w:p>
      <w:pPr>
        <w:bidi/>
        <w:jc w:val="right"/>
      </w:pPr>
      <w:r>
        <w:rPr>
          <w:rFonts w:ascii="B Nazanin" w:hAnsi="B Nazanin"/>
          <w:b/>
          <w:i w:val="0"/>
          <w:color w:val="4472C4"/>
          <w:sz w:val="26"/>
          <w:rtl/>
          <w:cs w:val="B Nazanin"/>
        </w:rPr>
        <w:t>خروجی دستورات تمرین دوم</w:t>
      </w:r>
    </w:p>
    <w:p/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در این تمرین دستورات مربوط به مجوزهای فایل اجرا شده و خروجی آن‌ها در تصاویر زیر مشاهده می‌شود.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2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rFonts w:ascii="B Nazanin" w:hAnsi="B Nazanin"/>
          <w:b w:val="0"/>
          <w:i/>
          <w:color w:val="595959"/>
          <w:sz w:val="20"/>
          <w:rtl/>
          <w:cs w:val="B Nazanin"/>
        </w:rPr>
        <w:t>تصویر ۱: خروجی تمرین ۲ - بخش اول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2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rFonts w:ascii="B Nazanin" w:hAnsi="B Nazanin"/>
          <w:b w:val="0"/>
          <w:i/>
          <w:color w:val="595959"/>
          <w:sz w:val="20"/>
          <w:rtl/>
          <w:cs w:val="B Nazanin"/>
        </w:rPr>
        <w:t>تصویر ۲: خروجی تمرین ۲ - بخش دوم</w:t>
      </w:r>
    </w:p>
    <w:p/>
    <w:p>
      <w:pPr>
        <w:bidi/>
        <w:jc w:val="right"/>
      </w:pPr>
      <w:r>
        <w:rPr>
          <w:rFonts w:ascii="B Nazanin" w:hAnsi="B Nazanin"/>
          <w:b/>
          <w:i w:val="0"/>
          <w:color w:val="2E75B6"/>
          <w:sz w:val="32"/>
          <w:rtl/>
          <w:cs w:val="B Nazanin"/>
        </w:rPr>
        <w:t># تمرین ۳</w:t>
      </w:r>
    </w:p>
    <w:p>
      <w:pPr>
        <w:bidi/>
        <w:jc w:val="right"/>
      </w:pPr>
      <w:r>
        <w:rPr>
          <w:rFonts w:ascii="B Nazanin" w:hAnsi="B Nazanin"/>
          <w:b/>
          <w:i w:val="0"/>
          <w:color w:val="4472C4"/>
          <w:sz w:val="26"/>
          <w:rtl/>
          <w:cs w:val="B Nazanin"/>
        </w:rPr>
        <w:t>محاسبه مجوز پیش‌فرض با umask برابر 0027</w:t>
      </w:r>
    </w:p>
    <w:p/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ماسک یعنی مشخص کردن اینکه چه مجوزهایی نباید وجود داشته باشن. این عدد رو از مجوزهای کامل سیستم کم می‌کنیم:</w:t>
      </w:r>
    </w:p>
    <w:p>
      <w:pPr>
        <w:bidi/>
        <w:jc w:val="right"/>
      </w:pPr>
      <w:r>
        <w:rPr>
          <w:rFonts w:ascii="B Nazanin" w:hAnsi="B Nazanin"/>
          <w:b/>
          <w:i w:val="0"/>
          <w:sz w:val="24"/>
          <w:rtl/>
          <w:cs w:val="B Nazanin"/>
        </w:rPr>
        <w:t>۱. برای دایرکتوری/پوشه جدید (پایه کاملش ۷۷۷ هست):</w:t>
      </w:r>
    </w:p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محاسبه عددی:  777 - 027 = 750</w:t>
      </w:r>
    </w:p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شکل نمادین:  rwxr-x---</w:t>
      </w:r>
    </w:p>
    <w:p>
      <w:pPr>
        <w:bidi/>
        <w:jc w:val="right"/>
      </w:pPr>
      <w:r>
        <w:rPr>
          <w:rFonts w:ascii="B Nazanin" w:hAnsi="B Nazanin"/>
          <w:b/>
          <w:i w:val="0"/>
          <w:sz w:val="24"/>
          <w:rtl/>
          <w:cs w:val="B Nazanin"/>
        </w:rPr>
        <w:t>۲. برای فایل جدید (پایه کاملش ۶۶۶ هست):</w:t>
      </w:r>
    </w:p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محاسبه عددی:  666 - 027 = 640</w:t>
      </w:r>
    </w:p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شکل نمادین:  rw-r-----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pgBorders w:offsetFrom="page">
        <w:top w:val="single" w:sz="24" w:space="24" w:color="2E75B6"/>
        <w:left w:val="single" w:sz="24" w:space="24" w:color="2E75B6"/>
        <w:bottom w:val="single" w:sz="24" w:space="24" w:color="2E75B6"/>
        <w:right w:val="single" w:sz="24" w:space="24" w:color="2E75B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