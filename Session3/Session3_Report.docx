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DB4C" w14:textId="77777777" w:rsidR="007966A0" w:rsidRPr="009611B4" w:rsidRDefault="00000000">
      <w:pPr>
        <w:bidi/>
        <w:jc w:val="center"/>
        <w:rPr>
          <w:bCs/>
          <w:sz w:val="40"/>
          <w:szCs w:val="40"/>
        </w:rPr>
      </w:pPr>
      <w:r w:rsidRPr="009611B4">
        <w:rPr>
          <w:rFonts w:ascii="B Nazanin" w:hAnsi="B Nazanin"/>
          <w:bCs/>
          <w:sz w:val="40"/>
          <w:szCs w:val="40"/>
          <w:rtl/>
          <w:cs/>
        </w:rPr>
        <w:t>گزارش تمرینات آزمایشگاه سیستم عامل</w:t>
      </w:r>
    </w:p>
    <w:p w14:paraId="77514FAA" w14:textId="1C7A3E92" w:rsidR="007966A0" w:rsidRPr="009611B4" w:rsidRDefault="00000000" w:rsidP="009611B4">
      <w:pPr>
        <w:bidi/>
        <w:jc w:val="center"/>
        <w:rPr>
          <w:bCs/>
          <w:sz w:val="36"/>
          <w:szCs w:val="36"/>
        </w:rPr>
      </w:pPr>
      <w:r w:rsidRPr="009611B4">
        <w:rPr>
          <w:rFonts w:ascii="B Nazanin" w:hAnsi="B Nazanin"/>
          <w:bCs/>
          <w:color w:val="2E75B6"/>
          <w:sz w:val="36"/>
          <w:szCs w:val="36"/>
          <w:rtl/>
          <w:cs/>
        </w:rPr>
        <w:t>جلسه سوم</w:t>
      </w:r>
    </w:p>
    <w:p w14:paraId="056A20E7" w14:textId="77777777" w:rsidR="007966A0" w:rsidRDefault="00000000" w:rsidP="009611B4">
      <w:pPr>
        <w:bidi/>
      </w:pPr>
      <w:r>
        <w:rPr>
          <w:rFonts w:ascii="B Nazanin" w:hAnsi="B Nazanin"/>
          <w:b/>
          <w:color w:val="2E75B6"/>
          <w:sz w:val="32"/>
          <w:rtl/>
          <w:cs/>
        </w:rPr>
        <w:t># تمرین ۱</w:t>
      </w:r>
    </w:p>
    <w:p w14:paraId="537CE002" w14:textId="77777777" w:rsidR="007966A0" w:rsidRDefault="00000000" w:rsidP="009611B4">
      <w:pPr>
        <w:bidi/>
      </w:pPr>
      <w:r>
        <w:rPr>
          <w:rFonts w:ascii="B Nazanin" w:hAnsi="B Nazanin"/>
          <w:b/>
          <w:color w:val="4472C4"/>
          <w:sz w:val="26"/>
          <w:rtl/>
          <w:cs/>
        </w:rPr>
        <w:t>خروجی دستورات پایه لینوکس</w:t>
      </w:r>
    </w:p>
    <w:p w14:paraId="78AA9F5D" w14:textId="77777777" w:rsidR="007966A0" w:rsidRDefault="00000000" w:rsidP="009611B4">
      <w:pPr>
        <w:bidi/>
      </w:pPr>
      <w:r>
        <w:rPr>
          <w:rFonts w:ascii="B Nazanin" w:hAnsi="B Nazanin"/>
          <w:sz w:val="24"/>
          <w:rtl/>
          <w:cs/>
        </w:rPr>
        <w:t>در این تمرین دستورات پایه‌ای لینوکس اجرا شده و خروجی آن‌ها در تصاویر زیر مشاهده می‌شود.</w:t>
      </w:r>
    </w:p>
    <w:p w14:paraId="44B0AF8A" w14:textId="77777777" w:rsidR="007966A0" w:rsidRDefault="007966A0"/>
    <w:p w14:paraId="494B2B9B" w14:textId="77777777" w:rsidR="007966A0" w:rsidRDefault="00000000">
      <w:pPr>
        <w:jc w:val="center"/>
      </w:pPr>
      <w:r>
        <w:rPr>
          <w:noProof/>
        </w:rPr>
        <w:drawing>
          <wp:inline distT="0" distB="0" distL="0" distR="0" wp14:anchorId="6B9399AA" wp14:editId="187AF03E">
            <wp:extent cx="5029200" cy="2827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1 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631A" w14:textId="609703D0" w:rsidR="007966A0" w:rsidRDefault="00000000" w:rsidP="009611B4">
      <w:pPr>
        <w:bidi/>
        <w:jc w:val="center"/>
      </w:pPr>
      <w:r>
        <w:rPr>
          <w:rFonts w:ascii="B Nazanin" w:hAnsi="B Nazanin"/>
          <w:i/>
          <w:color w:val="595959"/>
          <w:sz w:val="20"/>
          <w:rtl/>
          <w:cs/>
        </w:rPr>
        <w:t>تصویر ۱: خروجی تمرین ۱ - بخش اول</w:t>
      </w:r>
    </w:p>
    <w:p w14:paraId="351FD77B" w14:textId="77777777" w:rsidR="007966A0" w:rsidRDefault="00000000">
      <w:pPr>
        <w:jc w:val="center"/>
      </w:pPr>
      <w:r>
        <w:rPr>
          <w:noProof/>
        </w:rPr>
        <w:drawing>
          <wp:inline distT="0" distB="0" distL="0" distR="0" wp14:anchorId="3F5F3A23" wp14:editId="434632B9">
            <wp:extent cx="5029200" cy="2827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1 (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8E7F" w14:textId="18BF321F" w:rsidR="007966A0" w:rsidRDefault="00000000" w:rsidP="009611B4">
      <w:pPr>
        <w:bidi/>
        <w:jc w:val="center"/>
      </w:pPr>
      <w:r>
        <w:rPr>
          <w:rFonts w:ascii="B Nazanin" w:hAnsi="B Nazanin"/>
          <w:i/>
          <w:color w:val="595959"/>
          <w:sz w:val="20"/>
          <w:rtl/>
          <w:cs/>
        </w:rPr>
        <w:t>تصویر ۲: خروجی تمرین ۱ - بخش دوم</w:t>
      </w:r>
    </w:p>
    <w:p w14:paraId="61FB70A2" w14:textId="77777777" w:rsidR="007966A0" w:rsidRDefault="00000000" w:rsidP="009611B4">
      <w:pPr>
        <w:bidi/>
      </w:pPr>
      <w:r>
        <w:rPr>
          <w:rFonts w:ascii="B Nazanin" w:hAnsi="B Nazanin"/>
          <w:b/>
          <w:color w:val="2E75B6"/>
          <w:sz w:val="32"/>
          <w:rtl/>
          <w:cs/>
        </w:rPr>
        <w:lastRenderedPageBreak/>
        <w:t># تمرین ۲</w:t>
      </w:r>
    </w:p>
    <w:p w14:paraId="061CD02C" w14:textId="77777777" w:rsidR="007966A0" w:rsidRDefault="00000000" w:rsidP="009611B4">
      <w:pPr>
        <w:bidi/>
      </w:pPr>
      <w:r>
        <w:rPr>
          <w:rFonts w:ascii="B Nazanin" w:hAnsi="B Nazanin"/>
          <w:b/>
          <w:color w:val="4472C4"/>
          <w:sz w:val="26"/>
          <w:rtl/>
          <w:cs/>
        </w:rPr>
        <w:t>خروجی دستورات تمرین دوم</w:t>
      </w:r>
    </w:p>
    <w:p w14:paraId="1A6AC8E1" w14:textId="77777777" w:rsidR="007966A0" w:rsidRDefault="00000000" w:rsidP="009611B4">
      <w:pPr>
        <w:bidi/>
      </w:pPr>
      <w:r>
        <w:rPr>
          <w:rFonts w:ascii="B Nazanin" w:hAnsi="B Nazanin"/>
          <w:sz w:val="24"/>
          <w:rtl/>
          <w:cs/>
        </w:rPr>
        <w:t>در این تمرین دستورات مربوطه اجرا شده و خروجی آن‌ها در تصاویر زیر قابل مشاهده است.</w:t>
      </w:r>
    </w:p>
    <w:p w14:paraId="0DA92F9E" w14:textId="77777777" w:rsidR="007966A0" w:rsidRDefault="007966A0"/>
    <w:p w14:paraId="2E9465A4" w14:textId="77777777" w:rsidR="007966A0" w:rsidRDefault="00000000">
      <w:pPr>
        <w:jc w:val="center"/>
      </w:pPr>
      <w:r>
        <w:rPr>
          <w:noProof/>
        </w:rPr>
        <w:drawing>
          <wp:inline distT="0" distB="0" distL="0" distR="0" wp14:anchorId="7714AD29" wp14:editId="6F43E272">
            <wp:extent cx="5029200" cy="28275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2 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029F" w14:textId="77777777" w:rsidR="007966A0" w:rsidRDefault="00000000">
      <w:pPr>
        <w:bidi/>
        <w:jc w:val="center"/>
      </w:pPr>
      <w:r>
        <w:rPr>
          <w:rFonts w:ascii="B Nazanin" w:hAnsi="B Nazanin"/>
          <w:i/>
          <w:color w:val="595959"/>
          <w:sz w:val="20"/>
          <w:rtl/>
          <w:cs/>
        </w:rPr>
        <w:t>تصویر ۳: خروجی تمرین ۲ - بخش اول</w:t>
      </w:r>
    </w:p>
    <w:p w14:paraId="7DCD5085" w14:textId="77777777" w:rsidR="007966A0" w:rsidRDefault="007966A0"/>
    <w:p w14:paraId="4896F873" w14:textId="77777777" w:rsidR="007966A0" w:rsidRDefault="00000000">
      <w:pPr>
        <w:jc w:val="center"/>
      </w:pPr>
      <w:r>
        <w:rPr>
          <w:noProof/>
        </w:rPr>
        <w:drawing>
          <wp:inline distT="0" distB="0" distL="0" distR="0" wp14:anchorId="1A5326A1" wp14:editId="02FDA1AB">
            <wp:extent cx="5029200" cy="28275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2 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309D" w14:textId="77777777" w:rsidR="007966A0" w:rsidRDefault="00000000">
      <w:pPr>
        <w:bidi/>
        <w:jc w:val="center"/>
      </w:pPr>
      <w:r>
        <w:rPr>
          <w:rFonts w:ascii="B Nazanin" w:hAnsi="B Nazanin"/>
          <w:i/>
          <w:color w:val="595959"/>
          <w:sz w:val="20"/>
          <w:rtl/>
          <w:cs/>
        </w:rPr>
        <w:t>تصویر ۴: خروجی تمرین ۲ - بخش دوم</w:t>
      </w:r>
    </w:p>
    <w:p w14:paraId="6843D2E5" w14:textId="77777777" w:rsidR="007966A0" w:rsidRDefault="007966A0"/>
    <w:p w14:paraId="0CFE8F8F" w14:textId="77777777" w:rsidR="007966A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72FD2EB" wp14:editId="60BB6B3F">
            <wp:extent cx="5029200" cy="28275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2 (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C573" w14:textId="79F282E2" w:rsidR="007966A0" w:rsidRDefault="00000000" w:rsidP="009611B4">
      <w:pPr>
        <w:bidi/>
        <w:jc w:val="center"/>
      </w:pPr>
      <w:r>
        <w:rPr>
          <w:rFonts w:ascii="B Nazanin" w:hAnsi="B Nazanin"/>
          <w:i/>
          <w:color w:val="595959"/>
          <w:sz w:val="20"/>
          <w:rtl/>
          <w:cs/>
        </w:rPr>
        <w:t>تصویر ۵: خروجی تمرین ۲ - بخش سوم</w:t>
      </w:r>
    </w:p>
    <w:p w14:paraId="47B2AC89" w14:textId="77777777" w:rsidR="007966A0" w:rsidRDefault="00000000" w:rsidP="009611B4">
      <w:pPr>
        <w:bidi/>
      </w:pPr>
      <w:r>
        <w:rPr>
          <w:rFonts w:ascii="B Nazanin" w:hAnsi="B Nazanin"/>
          <w:b/>
          <w:color w:val="2E75B6"/>
          <w:sz w:val="32"/>
          <w:rtl/>
          <w:cs/>
        </w:rPr>
        <w:t># تمرین ۳</w:t>
      </w:r>
    </w:p>
    <w:p w14:paraId="2C91E2DB" w14:textId="77777777" w:rsidR="007966A0" w:rsidRDefault="00000000" w:rsidP="009611B4">
      <w:pPr>
        <w:bidi/>
      </w:pPr>
      <w:r>
        <w:rPr>
          <w:rFonts w:ascii="B Nazanin" w:hAnsi="B Nazanin"/>
          <w:b/>
          <w:color w:val="4472C4"/>
          <w:sz w:val="26"/>
          <w:rtl/>
          <w:cs/>
        </w:rPr>
        <w:t>خروجی دستورات تمرین سوم</w:t>
      </w:r>
    </w:p>
    <w:p w14:paraId="73B8B24A" w14:textId="77777777" w:rsidR="007966A0" w:rsidRDefault="00000000" w:rsidP="009611B4">
      <w:pPr>
        <w:bidi/>
      </w:pPr>
      <w:r>
        <w:rPr>
          <w:rFonts w:ascii="B Nazanin" w:hAnsi="B Nazanin"/>
          <w:sz w:val="24"/>
          <w:rtl/>
          <w:cs/>
        </w:rPr>
        <w:t>در این تمرین دستورات مربوطه اجرا شده و خروجی آن‌ها در تصاویر زیر قابل مشاهده است.</w:t>
      </w:r>
    </w:p>
    <w:p w14:paraId="0F9CACB5" w14:textId="77777777" w:rsidR="007966A0" w:rsidRDefault="007966A0"/>
    <w:p w14:paraId="089A5DEB" w14:textId="77777777" w:rsidR="007966A0" w:rsidRDefault="00000000">
      <w:pPr>
        <w:jc w:val="center"/>
      </w:pPr>
      <w:r>
        <w:rPr>
          <w:noProof/>
        </w:rPr>
        <w:drawing>
          <wp:inline distT="0" distB="0" distL="0" distR="0" wp14:anchorId="110E339F" wp14:editId="68DF052B">
            <wp:extent cx="5029200" cy="28275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3 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C2C2" w14:textId="77777777" w:rsidR="007966A0" w:rsidRDefault="00000000">
      <w:pPr>
        <w:bidi/>
        <w:jc w:val="center"/>
      </w:pPr>
      <w:r>
        <w:rPr>
          <w:rFonts w:ascii="B Nazanin" w:hAnsi="B Nazanin"/>
          <w:i/>
          <w:color w:val="595959"/>
          <w:sz w:val="20"/>
          <w:rtl/>
          <w:cs/>
        </w:rPr>
        <w:t>تصویر ۶: خروجی تمرین ۳ - بخش اول</w:t>
      </w:r>
    </w:p>
    <w:p w14:paraId="356963C5" w14:textId="77777777" w:rsidR="007966A0" w:rsidRDefault="007966A0"/>
    <w:p w14:paraId="2725477F" w14:textId="77777777" w:rsidR="007966A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D63B7B" wp14:editId="0BB4B700">
            <wp:extent cx="5029200" cy="28275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3 (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9F30" w14:textId="77777777" w:rsidR="007966A0" w:rsidRDefault="00000000">
      <w:pPr>
        <w:bidi/>
        <w:jc w:val="center"/>
      </w:pPr>
      <w:r>
        <w:rPr>
          <w:rFonts w:ascii="B Nazanin" w:hAnsi="B Nazanin"/>
          <w:i/>
          <w:color w:val="595959"/>
          <w:sz w:val="20"/>
          <w:rtl/>
          <w:cs/>
        </w:rPr>
        <w:t>تصویر ۷: خروجی تمرین ۳ - بخش دوم</w:t>
      </w:r>
    </w:p>
    <w:p w14:paraId="69CBDC49" w14:textId="77777777" w:rsidR="007966A0" w:rsidRDefault="007966A0"/>
    <w:p w14:paraId="4CCED348" w14:textId="77777777" w:rsidR="007966A0" w:rsidRDefault="00000000">
      <w:pPr>
        <w:jc w:val="center"/>
      </w:pPr>
      <w:r>
        <w:rPr>
          <w:noProof/>
        </w:rPr>
        <w:drawing>
          <wp:inline distT="0" distB="0" distL="0" distR="0" wp14:anchorId="2EDD4242" wp14:editId="7943ADD9">
            <wp:extent cx="5029200" cy="28275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rin3 (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472D" w14:textId="77777777" w:rsidR="007966A0" w:rsidRDefault="00000000">
      <w:pPr>
        <w:bidi/>
        <w:jc w:val="center"/>
      </w:pPr>
      <w:r>
        <w:rPr>
          <w:rFonts w:ascii="B Nazanin" w:hAnsi="B Nazanin"/>
          <w:i/>
          <w:color w:val="595959"/>
          <w:sz w:val="20"/>
          <w:rtl/>
          <w:cs/>
        </w:rPr>
        <w:t>تصویر ۸: خروجی تمرین ۳ - بخش سوم</w:t>
      </w:r>
    </w:p>
    <w:p w14:paraId="619350E7" w14:textId="77777777" w:rsidR="007966A0" w:rsidRDefault="007966A0"/>
    <w:sectPr w:rsidR="007966A0" w:rsidSect="00034616">
      <w:pgSz w:w="11909" w:h="16834"/>
      <w:pgMar w:top="1440" w:right="1440" w:bottom="1440" w:left="1440" w:header="720" w:footer="720" w:gutter="0"/>
      <w:pgBorders w:offsetFrom="page">
        <w:top w:val="single" w:sz="24" w:space="24" w:color="2E75B6"/>
        <w:left w:val="single" w:sz="24" w:space="24" w:color="2E75B6"/>
        <w:bottom w:val="single" w:sz="24" w:space="24" w:color="2E75B6"/>
        <w:right w:val="single" w:sz="24" w:space="24" w:color="2E75B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079550">
    <w:abstractNumId w:val="8"/>
  </w:num>
  <w:num w:numId="2" w16cid:durableId="645665067">
    <w:abstractNumId w:val="6"/>
  </w:num>
  <w:num w:numId="3" w16cid:durableId="871914790">
    <w:abstractNumId w:val="5"/>
  </w:num>
  <w:num w:numId="4" w16cid:durableId="1208906760">
    <w:abstractNumId w:val="4"/>
  </w:num>
  <w:num w:numId="5" w16cid:durableId="1125196702">
    <w:abstractNumId w:val="7"/>
  </w:num>
  <w:num w:numId="6" w16cid:durableId="2006393952">
    <w:abstractNumId w:val="3"/>
  </w:num>
  <w:num w:numId="7" w16cid:durableId="1235626314">
    <w:abstractNumId w:val="2"/>
  </w:num>
  <w:num w:numId="8" w16cid:durableId="551426515">
    <w:abstractNumId w:val="1"/>
  </w:num>
  <w:num w:numId="9" w16cid:durableId="74287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66A0"/>
    <w:rsid w:val="009611B4"/>
    <w:rsid w:val="009C3E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8FD24"/>
  <w14:defaultImageDpi w14:val="300"/>
  <w15:docId w15:val="{F80E4944-980F-479D-BAE3-696DAFB5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Teron Hero</cp:lastModifiedBy>
  <cp:revision>2</cp:revision>
  <dcterms:created xsi:type="dcterms:W3CDTF">2013-12-23T23:15:00Z</dcterms:created>
  <dcterms:modified xsi:type="dcterms:W3CDTF">2026-06-18T19:15:00Z</dcterms:modified>
  <cp:category/>
</cp:coreProperties>
</file>