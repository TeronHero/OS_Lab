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5B2D5" w14:textId="77777777" w:rsidR="00196741" w:rsidRDefault="00000000" w:rsidP="0067384F">
      <w:pPr>
        <w:pBdr>
          <w:top w:val="single" w:sz="18" w:space="4" w:color="2E75B6"/>
          <w:left w:val="single" w:sz="18" w:space="4" w:color="2E75B6"/>
          <w:bottom w:val="single" w:sz="18" w:space="4" w:color="2E75B6"/>
          <w:right w:val="single" w:sz="18" w:space="4" w:color="2E75B6"/>
        </w:pBdr>
        <w:bidi/>
        <w:spacing w:line="360" w:lineRule="auto"/>
        <w:jc w:val="center"/>
      </w:pPr>
      <w:r>
        <w:rPr>
          <w:rFonts w:ascii="B Nazanin" w:hAnsi="B Nazanin"/>
          <w:b/>
          <w:sz w:val="36"/>
          <w:rtl/>
          <w:cs/>
        </w:rPr>
        <w:t>گزارش تمرینات آزمایشگاه سیستم عامل</w:t>
      </w:r>
    </w:p>
    <w:p w14:paraId="2CEBB072" w14:textId="5E3DCA6C" w:rsidR="00196741" w:rsidRPr="0067384F" w:rsidRDefault="00000000" w:rsidP="0067384F">
      <w:pPr>
        <w:bidi/>
        <w:spacing w:line="360" w:lineRule="auto"/>
        <w:jc w:val="center"/>
        <w:rPr>
          <w:bCs/>
          <w:sz w:val="32"/>
          <w:szCs w:val="32"/>
        </w:rPr>
      </w:pPr>
      <w:r w:rsidRPr="0067384F">
        <w:rPr>
          <w:rFonts w:ascii="B Nazanin" w:hAnsi="B Nazanin"/>
          <w:bCs/>
          <w:sz w:val="32"/>
          <w:szCs w:val="32"/>
          <w:rtl/>
          <w:cs/>
        </w:rPr>
        <w:t>جلسه دوم</w:t>
      </w:r>
    </w:p>
    <w:p w14:paraId="68DCCF11" w14:textId="77777777" w:rsidR="00196741" w:rsidRDefault="00000000" w:rsidP="0067384F">
      <w:pPr>
        <w:pBdr>
          <w:top w:val="single" w:sz="12" w:space="4" w:color="4472C4"/>
          <w:left w:val="single" w:sz="12" w:space="4" w:color="4472C4"/>
          <w:bottom w:val="single" w:sz="12" w:space="4" w:color="4472C4"/>
          <w:right w:val="single" w:sz="12" w:space="4" w:color="4472C4"/>
        </w:pBdr>
        <w:bidi/>
        <w:spacing w:line="360" w:lineRule="auto"/>
      </w:pPr>
      <w:r>
        <w:rPr>
          <w:rFonts w:ascii="B Nazanin" w:hAnsi="B Nazanin"/>
          <w:b/>
          <w:sz w:val="28"/>
          <w:rtl/>
          <w:cs/>
        </w:rPr>
        <w:t># تمرین ۱</w:t>
      </w:r>
    </w:p>
    <w:p w14:paraId="7A00AE37" w14:textId="77777777" w:rsidR="00196741" w:rsidRDefault="00000000" w:rsidP="0067384F">
      <w:pPr>
        <w:bidi/>
        <w:spacing w:line="360" w:lineRule="auto"/>
        <w:jc w:val="right"/>
      </w:pPr>
      <w:r>
        <w:rPr>
          <w:rFonts w:ascii="B Nazanin" w:hAnsi="B Nazanin"/>
          <w:sz w:val="24"/>
          <w:rtl/>
          <w:cs/>
        </w:rPr>
        <w:t>این تمرین به صورت تصویری انجام شده. در تصاویر زیر خروجی دستوراتی که توی ترمینال لینوکس اجرا شدن رو می‌بینید.</w:t>
      </w:r>
    </w:p>
    <w:p w14:paraId="07287B88" w14:textId="77777777" w:rsidR="00196741" w:rsidRDefault="00000000" w:rsidP="0067384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719DB46" wp14:editId="25FDCF7E">
            <wp:extent cx="5029200" cy="28275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mrin1 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B426" w14:textId="77777777" w:rsidR="00196741" w:rsidRDefault="00000000" w:rsidP="0067384F">
      <w:pPr>
        <w:bidi/>
        <w:spacing w:line="360" w:lineRule="auto"/>
        <w:jc w:val="center"/>
      </w:pPr>
      <w:r>
        <w:rPr>
          <w:rFonts w:ascii="B Nazanin" w:hAnsi="B Nazanin"/>
          <w:i/>
          <w:sz w:val="20"/>
          <w:rtl/>
          <w:cs/>
        </w:rPr>
        <w:t>تصویر ۱: خروجی تمرین ۱ - بخش اول</w:t>
      </w:r>
    </w:p>
    <w:p w14:paraId="2366E1EF" w14:textId="77777777" w:rsidR="00196741" w:rsidRDefault="00196741" w:rsidP="0067384F">
      <w:pPr>
        <w:spacing w:line="360" w:lineRule="auto"/>
      </w:pPr>
    </w:p>
    <w:p w14:paraId="3CF65648" w14:textId="77777777" w:rsidR="00196741" w:rsidRDefault="00000000" w:rsidP="0067384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50DDE0E" wp14:editId="500C8B4A">
            <wp:extent cx="5029200" cy="28275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mrin1 (2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62E0" w14:textId="5CBC461E" w:rsidR="00196741" w:rsidRDefault="00000000" w:rsidP="0067384F">
      <w:pPr>
        <w:bidi/>
        <w:spacing w:line="360" w:lineRule="auto"/>
        <w:jc w:val="center"/>
      </w:pPr>
      <w:r>
        <w:rPr>
          <w:rFonts w:ascii="B Nazanin" w:hAnsi="B Nazanin"/>
          <w:i/>
          <w:sz w:val="20"/>
          <w:rtl/>
          <w:cs/>
        </w:rPr>
        <w:t>تصویر ۲: خروجی تمرین ۱ - بخش دوم</w:t>
      </w:r>
    </w:p>
    <w:p w14:paraId="41B128E1" w14:textId="77777777" w:rsidR="00196741" w:rsidRDefault="00000000" w:rsidP="0067384F">
      <w:pPr>
        <w:pBdr>
          <w:top w:val="single" w:sz="12" w:space="4" w:color="4472C4"/>
          <w:left w:val="single" w:sz="12" w:space="4" w:color="4472C4"/>
          <w:bottom w:val="single" w:sz="12" w:space="4" w:color="4472C4"/>
          <w:right w:val="single" w:sz="12" w:space="4" w:color="4472C4"/>
        </w:pBdr>
        <w:bidi/>
        <w:spacing w:line="360" w:lineRule="auto"/>
      </w:pPr>
      <w:r>
        <w:rPr>
          <w:rFonts w:ascii="B Nazanin" w:hAnsi="B Nazanin"/>
          <w:b/>
          <w:sz w:val="28"/>
          <w:rtl/>
          <w:cs/>
        </w:rPr>
        <w:lastRenderedPageBreak/>
        <w:t># تمرین ۲</w:t>
      </w:r>
    </w:p>
    <w:p w14:paraId="447A232B" w14:textId="77777777" w:rsidR="00196741" w:rsidRDefault="00000000" w:rsidP="0067384F">
      <w:pPr>
        <w:bidi/>
        <w:spacing w:line="360" w:lineRule="auto"/>
      </w:pPr>
      <w:r>
        <w:rPr>
          <w:rFonts w:ascii="B Nazanin" w:hAnsi="B Nazanin"/>
          <w:b/>
          <w:sz w:val="24"/>
          <w:rtl/>
          <w:cs/>
        </w:rPr>
        <w:t>پاسخ به بخش تحلیلی: چه اتفاقی برای دو لینک دیگر می‌افتد؟</w:t>
      </w:r>
    </w:p>
    <w:p w14:paraId="1CA403E3" w14:textId="77777777" w:rsidR="00196741" w:rsidRDefault="00000000" w:rsidP="0067384F">
      <w:pPr>
        <w:bidi/>
        <w:spacing w:line="360" w:lineRule="auto"/>
      </w:pPr>
      <w:r>
        <w:rPr>
          <w:rFonts w:ascii="B Nazanin" w:hAnsi="B Nazanin"/>
          <w:b/>
          <w:sz w:val="24"/>
          <w:rtl/>
          <w:cs/>
        </w:rPr>
        <w:t xml:space="preserve">هارد لینک </w:t>
      </w:r>
      <w:r>
        <w:rPr>
          <w:rFonts w:ascii="B Nazanin" w:hAnsi="B Nazanin"/>
          <w:sz w:val="24"/>
          <w:rtl/>
          <w:cs/>
        </w:rPr>
        <w:t>(info_h_txt): کاملاً سالم می‌ماند و محتوای آن با دستور cat info_h_txt قابل مشاهده است. دلیل آن این است که هارد لینک مستقیماً به شماره شناسایی داده‌ها (Inode) روی دیسک اشاره می‌کند و تا زمانی که حداقل یک لینک به آن Inode متصل باشد، داده‌ها پاک نمی‌شوند.</w:t>
      </w:r>
    </w:p>
    <w:p w14:paraId="5B35D815" w14:textId="77777777" w:rsidR="00196741" w:rsidRDefault="00000000" w:rsidP="0067384F">
      <w:pPr>
        <w:bidi/>
        <w:spacing w:line="360" w:lineRule="auto"/>
      </w:pPr>
      <w:r>
        <w:rPr>
          <w:rFonts w:ascii="B Nazanin" w:hAnsi="B Nazanin"/>
          <w:b/>
          <w:sz w:val="24"/>
          <w:rtl/>
          <w:cs/>
        </w:rPr>
        <w:t xml:space="preserve">سیمبولیک لینک </w:t>
      </w:r>
      <w:r>
        <w:rPr>
          <w:rFonts w:ascii="B Nazanin" w:hAnsi="B Nazanin"/>
          <w:sz w:val="24"/>
          <w:rtl/>
          <w:cs/>
        </w:rPr>
        <w:t>(info_s_txt): این لینک خراب یا اصطلاحاً شکسته (Broken) می‌شود. اگر دستور cat info_s_txt را بزنید، با ارور No such file or directory مواجه می‌شوید؛ زیرا این لینک فقط به "نام" فایل اصلی اشاره می‌کرد و اکنون آن نام دیگر وجود ندارد.</w:t>
      </w:r>
    </w:p>
    <w:p w14:paraId="3BAF7572" w14:textId="77777777" w:rsidR="00196741" w:rsidRDefault="00000000" w:rsidP="0067384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C48654F" wp14:editId="50634FDB">
            <wp:extent cx="5029200" cy="28275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mrin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C70C" w14:textId="3DDACE02" w:rsidR="00196741" w:rsidRDefault="00000000" w:rsidP="0067384F">
      <w:pPr>
        <w:bidi/>
        <w:spacing w:line="360" w:lineRule="auto"/>
        <w:jc w:val="center"/>
      </w:pPr>
      <w:r>
        <w:rPr>
          <w:rFonts w:ascii="B Nazanin" w:hAnsi="B Nazanin"/>
          <w:i/>
          <w:sz w:val="20"/>
          <w:rtl/>
          <w:cs/>
        </w:rPr>
        <w:t>تصویر ۳: خروجی تمرین ۲</w:t>
      </w:r>
    </w:p>
    <w:p w14:paraId="54CBDB78" w14:textId="77777777" w:rsidR="00196741" w:rsidRDefault="00196741" w:rsidP="0067384F">
      <w:pPr>
        <w:spacing w:line="360" w:lineRule="auto"/>
      </w:pPr>
    </w:p>
    <w:p w14:paraId="2BAF68B5" w14:textId="77777777" w:rsidR="00196741" w:rsidRDefault="00000000" w:rsidP="0067384F">
      <w:pPr>
        <w:pBdr>
          <w:top w:val="single" w:sz="12" w:space="4" w:color="4472C4"/>
          <w:left w:val="single" w:sz="12" w:space="4" w:color="4472C4"/>
          <w:bottom w:val="single" w:sz="12" w:space="4" w:color="4472C4"/>
          <w:right w:val="single" w:sz="12" w:space="4" w:color="4472C4"/>
        </w:pBdr>
        <w:bidi/>
        <w:spacing w:line="360" w:lineRule="auto"/>
      </w:pPr>
      <w:r>
        <w:rPr>
          <w:rFonts w:ascii="B Nazanin" w:hAnsi="B Nazanin"/>
          <w:b/>
          <w:sz w:val="28"/>
          <w:rtl/>
          <w:cs/>
        </w:rPr>
        <w:t># تمرین ۳</w:t>
      </w:r>
    </w:p>
    <w:p w14:paraId="0350A0A1" w14:textId="77777777" w:rsidR="00196741" w:rsidRDefault="00000000" w:rsidP="0067384F">
      <w:pPr>
        <w:bidi/>
        <w:spacing w:line="360" w:lineRule="auto"/>
      </w:pPr>
      <w:r>
        <w:rPr>
          <w:rFonts w:ascii="B Nazanin" w:hAnsi="B Nazanin"/>
          <w:b/>
          <w:sz w:val="24"/>
          <w:rtl/>
          <w:cs/>
        </w:rPr>
        <w:t>سوال: آپشن‌های تایید (Interactive) و اجبار (Force) در دستور rm</w:t>
      </w:r>
    </w:p>
    <w:p w14:paraId="472EEECB" w14:textId="77777777" w:rsidR="00196741" w:rsidRDefault="00000000" w:rsidP="0067384F">
      <w:pPr>
        <w:bidi/>
        <w:spacing w:line="360" w:lineRule="auto"/>
      </w:pPr>
      <w:r>
        <w:rPr>
          <w:rFonts w:ascii="B Nazanin" w:hAnsi="B Nazanin"/>
          <w:sz w:val="24"/>
          <w:rtl/>
          <w:cs/>
        </w:rPr>
        <w:t>با بررسی راهنمای دستورات لینوکس (man rm)، آپشن‌های خواسته شده به شرح زیر هستند:</w:t>
      </w:r>
    </w:p>
    <w:p w14:paraId="6E8BC553" w14:textId="77777777" w:rsidR="00196741" w:rsidRDefault="00000000" w:rsidP="0067384F">
      <w:pPr>
        <w:bidi/>
        <w:spacing w:line="360" w:lineRule="auto"/>
      </w:pPr>
      <w:r>
        <w:rPr>
          <w:rFonts w:ascii="B Nazanin" w:hAnsi="B Nazanin"/>
          <w:b/>
          <w:sz w:val="24"/>
          <w:rtl/>
          <w:cs/>
        </w:rPr>
        <w:t xml:space="preserve">آپشن درخواست تایید قبل از حذف: </w:t>
      </w:r>
      <w:r>
        <w:rPr>
          <w:rFonts w:ascii="B Nazanin" w:hAnsi="B Nazanin"/>
          <w:sz w:val="24"/>
          <w:rtl/>
          <w:cs/>
        </w:rPr>
        <w:t xml:space="preserve">آپشن </w:t>
      </w:r>
      <w:r>
        <w:rPr>
          <w:rFonts w:ascii="B Nazanin" w:hAnsi="B Nazanin"/>
          <w:b/>
          <w:sz w:val="24"/>
          <w:rtl/>
          <w:cs/>
        </w:rPr>
        <w:t>-i</w:t>
      </w:r>
      <w:r>
        <w:rPr>
          <w:rFonts w:ascii="B Nazanin" w:hAnsi="B Nazanin"/>
          <w:sz w:val="24"/>
          <w:rtl/>
          <w:cs/>
        </w:rPr>
        <w:t xml:space="preserve"> (مخفف Interactive)</w:t>
      </w:r>
    </w:p>
    <w:p w14:paraId="031E015C" w14:textId="77777777" w:rsidR="00196741" w:rsidRDefault="00000000" w:rsidP="0067384F">
      <w:pPr>
        <w:bidi/>
        <w:spacing w:line="360" w:lineRule="auto"/>
      </w:pPr>
      <w:r>
        <w:rPr>
          <w:rFonts w:ascii="B Nazanin" w:hAnsi="B Nazanin"/>
          <w:b/>
          <w:rtl/>
          <w:cs/>
        </w:rPr>
        <w:t xml:space="preserve">مثال: </w:t>
      </w:r>
      <w:r>
        <w:rPr>
          <w:rFonts w:ascii="B Nazanin" w:hAnsi="B Nazanin"/>
          <w:rtl/>
          <w:cs/>
        </w:rPr>
        <w:t>rm -i file.txt — سیستم قبل از حذف سوال می‌پرسد.</w:t>
      </w:r>
    </w:p>
    <w:p w14:paraId="3126D1CE" w14:textId="77777777" w:rsidR="00196741" w:rsidRDefault="00000000" w:rsidP="0067384F">
      <w:pPr>
        <w:bidi/>
        <w:spacing w:line="360" w:lineRule="auto"/>
      </w:pPr>
      <w:r>
        <w:rPr>
          <w:rFonts w:ascii="B Nazanin" w:hAnsi="B Nazanin"/>
          <w:b/>
          <w:sz w:val="24"/>
          <w:rtl/>
          <w:cs/>
        </w:rPr>
        <w:t xml:space="preserve">آپشن حذف بدون تایید و اجباری: </w:t>
      </w:r>
      <w:r>
        <w:rPr>
          <w:rFonts w:ascii="B Nazanin" w:hAnsi="B Nazanin"/>
          <w:sz w:val="24"/>
          <w:rtl/>
          <w:cs/>
        </w:rPr>
        <w:t xml:space="preserve">آپشن </w:t>
      </w:r>
      <w:r>
        <w:rPr>
          <w:rFonts w:ascii="B Nazanin" w:hAnsi="B Nazanin"/>
          <w:b/>
          <w:sz w:val="24"/>
          <w:rtl/>
          <w:cs/>
        </w:rPr>
        <w:t>-f</w:t>
      </w:r>
      <w:r>
        <w:rPr>
          <w:rFonts w:ascii="B Nazanin" w:hAnsi="B Nazanin"/>
          <w:sz w:val="24"/>
          <w:rtl/>
          <w:cs/>
        </w:rPr>
        <w:t xml:space="preserve"> (مخفف Force)</w:t>
      </w:r>
    </w:p>
    <w:p w14:paraId="394BAC32" w14:textId="77777777" w:rsidR="00196741" w:rsidRDefault="00000000" w:rsidP="0067384F">
      <w:pPr>
        <w:bidi/>
        <w:spacing w:line="360" w:lineRule="auto"/>
      </w:pPr>
      <w:r>
        <w:rPr>
          <w:rFonts w:ascii="B Nazanin" w:hAnsi="B Nazanin"/>
          <w:b/>
          <w:rtl/>
          <w:cs/>
        </w:rPr>
        <w:t xml:space="preserve">مثال: </w:t>
      </w:r>
      <w:r>
        <w:rPr>
          <w:rFonts w:ascii="B Nazanin" w:hAnsi="B Nazanin"/>
          <w:rtl/>
          <w:cs/>
        </w:rPr>
        <w:t>rm -f file.txt — بدون توجه به خطاها یا درخواست تایید، فایل را فوراً پاک می‌کند.</w:t>
      </w:r>
    </w:p>
    <w:sectPr w:rsidR="00196741" w:rsidSect="00034616">
      <w:pgSz w:w="11909" w:h="16834"/>
      <w:pgMar w:top="1440" w:right="1440" w:bottom="1440" w:left="1440" w:header="720" w:footer="720" w:gutter="0"/>
      <w:pgBorders w:offsetFrom="page">
        <w:top w:val="single" w:sz="24" w:space="24" w:color="2E75B6"/>
        <w:left w:val="single" w:sz="24" w:space="24" w:color="2E75B6"/>
        <w:bottom w:val="single" w:sz="24" w:space="24" w:color="2E75B6"/>
        <w:right w:val="single" w:sz="24" w:space="24" w:color="2E75B6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3300051">
    <w:abstractNumId w:val="8"/>
  </w:num>
  <w:num w:numId="2" w16cid:durableId="2085178025">
    <w:abstractNumId w:val="6"/>
  </w:num>
  <w:num w:numId="3" w16cid:durableId="678779187">
    <w:abstractNumId w:val="5"/>
  </w:num>
  <w:num w:numId="4" w16cid:durableId="988284192">
    <w:abstractNumId w:val="4"/>
  </w:num>
  <w:num w:numId="5" w16cid:durableId="2120028838">
    <w:abstractNumId w:val="7"/>
  </w:num>
  <w:num w:numId="6" w16cid:durableId="729840555">
    <w:abstractNumId w:val="3"/>
  </w:num>
  <w:num w:numId="7" w16cid:durableId="1690376735">
    <w:abstractNumId w:val="2"/>
  </w:num>
  <w:num w:numId="8" w16cid:durableId="477502434">
    <w:abstractNumId w:val="1"/>
  </w:num>
  <w:num w:numId="9" w16cid:durableId="842015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741"/>
    <w:rsid w:val="0029639D"/>
    <w:rsid w:val="00326F90"/>
    <w:rsid w:val="003C0643"/>
    <w:rsid w:val="006738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EEB48"/>
  <w14:defaultImageDpi w14:val="300"/>
  <w15:docId w15:val="{EF062249-D91B-4C12-8003-04A08C3B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Teron Hero</cp:lastModifiedBy>
  <cp:revision>2</cp:revision>
  <dcterms:created xsi:type="dcterms:W3CDTF">2013-12-23T23:15:00Z</dcterms:created>
  <dcterms:modified xsi:type="dcterms:W3CDTF">2026-06-18T19:12:00Z</dcterms:modified>
  <cp:category/>
</cp:coreProperties>
</file>